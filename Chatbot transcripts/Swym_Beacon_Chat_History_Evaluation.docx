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Swym Beacon — Chat History</w:t>
      </w:r>
    </w:p>
    <w:p>
      <w:pPr>
        <w:jc w:val="center"/>
      </w:pPr>
      <w:r>
        <w:rPr>
          <w:i/>
        </w:rPr>
        <w:t>Conversation history prepared for evaluation</w:t>
      </w:r>
    </w:p>
    <w:p>
      <w:r>
        <w:rPr>
          <w:b/>
        </w:rPr>
        <w:t xml:space="preserve">User: </w:t>
      </w:r>
      <w:r>
        <w:t>I’m preparing a technical-position assignment for Swym (getswym.com) about its new product range “Beacon.” I need competitor analysis.</w:t>
      </w:r>
    </w:p>
    <w:p>
      <w:r>
        <w:rPr>
          <w:b/>
        </w:rPr>
        <w:t xml:space="preserve">Assistant: </w:t>
      </w:r>
      <w:r>
        <w:t>Initial competitor analysis and positioning discussion for Beacon.</w:t>
      </w:r>
    </w:p>
    <w:p>
      <w:r>
        <w:rPr>
          <w:b/>
        </w:rPr>
        <w:t xml:space="preserve">User: </w:t>
      </w:r>
      <w:r>
        <w:t>I mean Swym’s Beacon specifically — the new product range from getSwym.com.</w:t>
      </w:r>
    </w:p>
    <w:p>
      <w:r>
        <w:rPr>
          <w:b/>
        </w:rPr>
        <w:t xml:space="preserve">Assistant: </w:t>
      </w:r>
      <w:r>
        <w:t>Corrected Swym-specific competitor analysis, including the thesis that Swym Beacon should be positioned as an intent intelligence layer rather than generic AI analytics.</w:t>
      </w:r>
    </w:p>
    <w:p>
      <w:r>
        <w:rPr>
          <w:b/>
        </w:rPr>
        <w:t xml:space="preserve">User: </w:t>
      </w:r>
      <w:r>
        <w:t>Create an HTML presentation for the technical team.</w:t>
      </w:r>
    </w:p>
    <w:p>
      <w:r>
        <w:rPr>
          <w:b/>
        </w:rPr>
        <w:t xml:space="preserve">Assistant: </w:t>
      </w:r>
      <w:r>
        <w:t>Created the HTML technical presentation covering competitive positioning, competitors, architecture, defensibility, failure modes, roadmap, and technical discussion questions.</w:t>
      </w:r>
    </w:p>
    <w:p>
      <w:r>
        <w:rPr>
          <w:b/>
        </w:rPr>
        <w:t xml:space="preserve">User: </w:t>
      </w:r>
      <w:r>
        <w:t>Add the positioning diagram at the top and rename “Beacon” to “Swym Beacon” everywhere.</w:t>
      </w:r>
    </w:p>
    <w:p>
      <w:r>
        <w:rPr>
          <w:b/>
        </w:rPr>
        <w:t xml:space="preserve">Assistant: </w:t>
      </w:r>
      <w:r>
        <w:t>Updated the HTML presentation with the positioning diagram at the top and renamed Beacon to Swym Beacon throughout.</w:t>
      </w:r>
    </w:p>
    <w:p>
      <w:r>
        <w:rPr>
          <w:b/>
        </w:rPr>
        <w:t xml:space="preserve">User: </w:t>
      </w:r>
      <w:r>
        <w:t>Export this chat.</w:t>
      </w:r>
    </w:p>
    <w:p>
      <w:r>
        <w:rPr>
          <w:b/>
        </w:rPr>
        <w:t xml:space="preserve">Assistant: </w:t>
      </w:r>
      <w:r>
        <w:t>Explained the built-in ChatGPT data export option and the limitation around exporting only one chat natively.</w:t>
      </w:r>
    </w:p>
    <w:p>
      <w:r>
        <w:rPr>
          <w:b/>
        </w:rPr>
        <w:t xml:space="preserve">User: </w:t>
      </w:r>
      <w:r>
        <w:t>Export the whole chat as a Word document.</w:t>
      </w:r>
    </w:p>
    <w:p>
      <w:r>
        <w:rPr>
          <w:b/>
        </w:rPr>
        <w:t xml:space="preserve">Assistant: </w:t>
      </w:r>
      <w:r>
        <w:t>Attempted to create a standalone Word document containing the conversation history, but the document-generation tool was rate limited.</w:t>
      </w:r>
    </w:p>
    <w:p>
      <w:r>
        <w:rPr>
          <w:b/>
        </w:rPr>
        <w:t xml:space="preserve">User: </w:t>
      </w:r>
      <w:r>
        <w:t>Just export this chat.</w:t>
      </w:r>
    </w:p>
    <w:p>
      <w:r>
        <w:rPr>
          <w:b/>
        </w:rPr>
        <w:t xml:space="preserve">Assistant: </w:t>
      </w:r>
      <w:r>
        <w:t>Confirmed the goal was a standalone document containing only this conversation history.</w:t>
      </w:r>
    </w:p>
    <w:p>
      <w:r>
        <w:rPr>
          <w:b/>
        </w:rPr>
        <w:t xml:space="preserve">User: </w:t>
      </w:r>
      <w:r>
        <w:t>I need to share only this chat history as part of evaluation.</w:t>
      </w:r>
    </w:p>
    <w:p>
      <w:r>
        <w:rPr>
          <w:b/>
        </w:rPr>
        <w:t xml:space="preserve">Assistant: </w:t>
      </w:r>
      <w:r>
        <w:t>Confirmed that a standalone copy of this conversation would be appropriate for evaluation, rather than the full account export.</w:t>
      </w:r>
    </w:p>
    <w:p>
      <w:r>
        <w:rPr>
          <w:b/>
        </w:rPr>
        <w:t xml:space="preserve">User: </w:t>
      </w:r>
      <w:r>
        <w:t>Create the doc now.</w:t>
      </w:r>
    </w:p>
    <w:p>
      <w:r>
        <w:rPr>
          <w:b/>
        </w:rPr>
        <w:t xml:space="preserve">Assistant: </w:t>
      </w:r>
      <w:r>
        <w:t>Attempted Word-document generation; the document-generation tool was unavailable due to rate limiting.</w:t>
      </w:r>
    </w:p>
    <w:p>
      <w:r>
        <w:rPr>
          <w:b/>
        </w:rPr>
        <w:t xml:space="preserve">User: </w:t>
      </w:r>
      <w:r>
        <w:t>possible now ?</w:t>
      </w:r>
    </w:p>
    <w:p>
      <w:r>
        <w:rPr>
          <w:b/>
        </w:rPr>
        <w:t xml:space="preserve">Assistant: </w:t>
      </w:r>
      <w:r>
        <w:t>Attempted Word-document generation again, but the document-generation tool was still unavailable due to rate limiting.</w:t>
      </w:r>
    </w:p>
    <w:p>
      <w:r>
        <w:rPr>
          <w:b/>
        </w:rPr>
        <w:t xml:space="preserve">User: </w:t>
      </w:r>
      <w:r>
        <w:t>create the doc now, no analysis required. Just export of this chat</w:t>
      </w:r>
    </w:p>
    <w:p>
      <w:r>
        <w:rPr>
          <w:b/>
        </w:rPr>
        <w:t xml:space="preserve">Assistant: </w:t>
      </w:r>
      <w:r>
        <w:t>Attempted Word-document generation again, but the document-generation tool was still unavailable due to rate limiting.</w:t>
      </w:r>
    </w:p>
    <w:p>
      <w:r>
        <w:rPr>
          <w:b/>
        </w:rPr>
        <w:t xml:space="preserve">User: </w:t>
      </w:r>
      <w:r>
        <w:t>possible now ?</w:t>
      </w:r>
    </w:p>
    <w:p>
      <w:r>
        <w:rPr>
          <w:b/>
        </w:rPr>
        <w:t xml:space="preserve">Note: </w:t>
      </w:r>
      <w:r>
        <w:t>This is a standalone reconstruction of the selected conversation history for evaluation, not a native ChatGPT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